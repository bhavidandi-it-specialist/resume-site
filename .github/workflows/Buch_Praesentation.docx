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7EAD" w14:textId="77777777" w:rsidR="00FA3ED9" w:rsidRPr="00FA3ED9" w:rsidRDefault="00FA3ED9" w:rsidP="00FA3ED9">
      <w:pPr>
        <w:rPr>
          <w:sz w:val="28"/>
          <w:szCs w:val="28"/>
          <w:lang w:val="de-DE"/>
        </w:rPr>
      </w:pPr>
      <w:r w:rsidRPr="00FA3ED9">
        <w:rPr>
          <w:sz w:val="28"/>
          <w:szCs w:val="28"/>
          <w:lang w:val="de-DE"/>
        </w:rPr>
        <w:t>Gerne.</w:t>
      </w:r>
    </w:p>
    <w:p w14:paraId="5CCDA809" w14:textId="77777777" w:rsidR="00FA3ED9" w:rsidRPr="00FA3ED9" w:rsidRDefault="00FA3ED9" w:rsidP="00FA3ED9">
      <w:pPr>
        <w:rPr>
          <w:sz w:val="28"/>
          <w:szCs w:val="28"/>
          <w:lang w:val="de-DE"/>
        </w:rPr>
      </w:pPr>
      <w:r w:rsidRPr="00FA3ED9">
        <w:rPr>
          <w:sz w:val="28"/>
          <w:szCs w:val="28"/>
          <w:lang w:val="de-DE"/>
        </w:rPr>
        <w:t xml:space="preserve">Nach meinem Schulabschluss habe ich Bauingenieurwesen studiert und anschließend in diesem Bereich gearbeitet. Ms </w:t>
      </w:r>
      <w:proofErr w:type="spellStart"/>
      <w:r w:rsidRPr="00FA3ED9">
        <w:rPr>
          <w:sz w:val="28"/>
          <w:szCs w:val="28"/>
          <w:lang w:val="de-DE"/>
        </w:rPr>
        <w:t>project</w:t>
      </w:r>
      <w:proofErr w:type="spellEnd"/>
      <w:r w:rsidRPr="00FA3ED9">
        <w:rPr>
          <w:sz w:val="28"/>
          <w:szCs w:val="28"/>
          <w:lang w:val="de-DE"/>
        </w:rPr>
        <w:t xml:space="preserve">, kritische </w:t>
      </w:r>
      <w:proofErr w:type="spellStart"/>
      <w:r w:rsidRPr="00FA3ED9">
        <w:rPr>
          <w:sz w:val="28"/>
          <w:szCs w:val="28"/>
          <w:lang w:val="de-DE"/>
        </w:rPr>
        <w:t>pfad</w:t>
      </w:r>
      <w:proofErr w:type="spellEnd"/>
      <w:r w:rsidRPr="00FA3ED9">
        <w:rPr>
          <w:sz w:val="28"/>
          <w:szCs w:val="28"/>
          <w:lang w:val="de-DE"/>
        </w:rPr>
        <w:t xml:space="preserve"> </w:t>
      </w:r>
      <w:proofErr w:type="spellStart"/>
      <w:r w:rsidRPr="00FA3ED9">
        <w:rPr>
          <w:sz w:val="28"/>
          <w:szCs w:val="28"/>
          <w:lang w:val="de-DE"/>
        </w:rPr>
        <w:t>methode</w:t>
      </w:r>
      <w:proofErr w:type="spellEnd"/>
      <w:r w:rsidRPr="00FA3ED9">
        <w:rPr>
          <w:sz w:val="28"/>
          <w:szCs w:val="28"/>
          <w:lang w:val="de-DE"/>
        </w:rPr>
        <w:t xml:space="preserve">, </w:t>
      </w:r>
      <w:proofErr w:type="spellStart"/>
      <w:r w:rsidRPr="00FA3ED9">
        <w:rPr>
          <w:sz w:val="28"/>
          <w:szCs w:val="28"/>
          <w:lang w:val="de-DE"/>
        </w:rPr>
        <w:t>meetings</w:t>
      </w:r>
      <w:proofErr w:type="spellEnd"/>
      <w:r w:rsidRPr="00FA3ED9">
        <w:rPr>
          <w:sz w:val="28"/>
          <w:szCs w:val="28"/>
          <w:lang w:val="de-DE"/>
        </w:rPr>
        <w:t xml:space="preserve"> organisiert</w:t>
      </w:r>
    </w:p>
    <w:p w14:paraId="24F8D50D" w14:textId="48D66A4F" w:rsidR="00FA3ED9" w:rsidRPr="00FA3ED9" w:rsidRDefault="00FA3ED9" w:rsidP="00FA3ED9">
      <w:pPr>
        <w:rPr>
          <w:sz w:val="28"/>
          <w:szCs w:val="28"/>
          <w:lang w:val="de-DE"/>
        </w:rPr>
      </w:pPr>
      <w:r w:rsidRPr="00FA3ED9">
        <w:rPr>
          <w:sz w:val="28"/>
          <w:szCs w:val="28"/>
          <w:lang w:val="de-DE"/>
        </w:rPr>
        <w:t> In Indien habe ich als Koordinator gearbeitet. Viele Leute von den Baustellen haben mich angerufen und Material bestellt. Das ist wie im IT-Support: Alle wollen etwas zur gleichen Zeit.</w:t>
      </w:r>
    </w:p>
    <w:p w14:paraId="79120C11" w14:textId="77777777" w:rsidR="00FA3ED9" w:rsidRPr="00FA3ED9" w:rsidRDefault="00FA3ED9" w:rsidP="00FA3ED9">
      <w:pPr>
        <w:rPr>
          <w:sz w:val="28"/>
          <w:szCs w:val="28"/>
          <w:lang w:val="de-DE"/>
        </w:rPr>
      </w:pPr>
      <w:r w:rsidRPr="00FA3ED9">
        <w:rPr>
          <w:sz w:val="28"/>
          <w:szCs w:val="28"/>
          <w:lang w:val="de-DE"/>
        </w:rPr>
        <w:t>Ich habe die Prioritäten gesetzt. Mit der Kritischen Pfad Methode wusste ich genau, welche Aufgaben für das Projekt am wichtigsten sind. Die Pufferzeit hat uns geholfen, wenn es Probleme gab, zum Beispiel bei Streiks oder Lieferverzögerungen.</w:t>
      </w:r>
    </w:p>
    <w:p w14:paraId="123ABDE3" w14:textId="64B92174" w:rsidR="00FA3ED9" w:rsidRPr="00FA3ED9" w:rsidRDefault="00FA3ED9" w:rsidP="00FA3ED9">
      <w:pPr>
        <w:rPr>
          <w:sz w:val="28"/>
          <w:szCs w:val="28"/>
          <w:lang w:val="de-DE"/>
        </w:rPr>
      </w:pPr>
      <w:r w:rsidRPr="00FA3ED9">
        <w:rPr>
          <w:sz w:val="28"/>
          <w:szCs w:val="28"/>
          <w:lang w:val="de-DE"/>
        </w:rPr>
        <w:t> Diese Erfahrung bringe ich in die IT mit: Wenn viele Benutzer Hilfe brauchen, bleibe ich ruhig, plane die Aufgaben nach Wichtigkeit und nutze meine Struktur, damit das Projekt pünktlich fertig wird."</w:t>
      </w:r>
    </w:p>
    <w:p w14:paraId="6D43606A" w14:textId="0C8E5076" w:rsidR="00FA3ED9" w:rsidRPr="00FA3ED9" w:rsidRDefault="00FA3ED9" w:rsidP="004E4E04">
      <w:pPr>
        <w:ind w:left="-567" w:right="-291"/>
        <w:rPr>
          <w:sz w:val="28"/>
          <w:szCs w:val="28"/>
          <w:lang w:val="de-DE"/>
        </w:rPr>
      </w:pPr>
      <w:r w:rsidRPr="00FA3ED9">
        <w:rPr>
          <w:sz w:val="28"/>
          <w:szCs w:val="28"/>
          <w:lang w:val="de-DE"/>
        </w:rPr>
        <w:t xml:space="preserve"> Ich habe beim SC-IT </w:t>
      </w:r>
      <w:proofErr w:type="spellStart"/>
      <w:r w:rsidRPr="00FA3ED9">
        <w:rPr>
          <w:sz w:val="28"/>
          <w:szCs w:val="28"/>
          <w:lang w:val="de-DE"/>
        </w:rPr>
        <w:t>Gmbh</w:t>
      </w:r>
      <w:proofErr w:type="spellEnd"/>
      <w:r w:rsidRPr="00FA3ED9">
        <w:rPr>
          <w:sz w:val="28"/>
          <w:szCs w:val="28"/>
          <w:lang w:val="de-DE"/>
        </w:rPr>
        <w:t xml:space="preserve"> Leonberg Praktikum Gemacht. </w:t>
      </w:r>
    </w:p>
    <w:p w14:paraId="4CD6AD81" w14:textId="77777777" w:rsidR="00FA3ED9" w:rsidRPr="00FA3ED9" w:rsidRDefault="00FA3ED9" w:rsidP="00FA3ED9">
      <w:pPr>
        <w:rPr>
          <w:sz w:val="28"/>
          <w:szCs w:val="28"/>
          <w:lang w:val="de-DE"/>
        </w:rPr>
      </w:pPr>
      <w:r w:rsidRPr="00FA3ED9">
        <w:rPr>
          <w:sz w:val="28"/>
          <w:szCs w:val="28"/>
          <w:lang w:val="de-DE"/>
        </w:rPr>
        <w:t xml:space="preserve">  Netzwerke, </w:t>
      </w:r>
      <w:proofErr w:type="spellStart"/>
      <w:r w:rsidRPr="00FA3ED9">
        <w:rPr>
          <w:sz w:val="28"/>
          <w:szCs w:val="28"/>
          <w:lang w:val="de-DE"/>
        </w:rPr>
        <w:t>Virtulisirung</w:t>
      </w:r>
      <w:proofErr w:type="spellEnd"/>
      <w:r w:rsidRPr="00FA3ED9">
        <w:rPr>
          <w:sz w:val="28"/>
          <w:szCs w:val="28"/>
          <w:lang w:val="de-DE"/>
        </w:rPr>
        <w:t xml:space="preserve">, Server und PC </w:t>
      </w:r>
      <w:proofErr w:type="spellStart"/>
      <w:r w:rsidRPr="00FA3ED9">
        <w:rPr>
          <w:sz w:val="28"/>
          <w:szCs w:val="28"/>
          <w:lang w:val="de-DE"/>
        </w:rPr>
        <w:t>einrichtung</w:t>
      </w:r>
      <w:proofErr w:type="spellEnd"/>
      <w:r w:rsidRPr="00FA3ED9">
        <w:rPr>
          <w:sz w:val="28"/>
          <w:szCs w:val="28"/>
          <w:lang w:val="de-DE"/>
        </w:rPr>
        <w:t>, -Infrastrukturen und IT-Sicherheit.</w:t>
      </w:r>
    </w:p>
    <w:p w14:paraId="62CB1663" w14:textId="77777777" w:rsidR="00FA3ED9" w:rsidRPr="00FA3ED9" w:rsidRDefault="00FA3ED9" w:rsidP="00FA3ED9">
      <w:pPr>
        <w:rPr>
          <w:sz w:val="28"/>
          <w:szCs w:val="28"/>
          <w:lang w:val="de-DE"/>
        </w:rPr>
      </w:pPr>
      <w:r w:rsidRPr="00FA3ED9">
        <w:rPr>
          <w:sz w:val="28"/>
          <w:szCs w:val="28"/>
          <w:lang w:val="de-DE"/>
        </w:rPr>
        <w:t xml:space="preserve">Während meiner Ausbildung habe ich mit Windows Server, </w:t>
      </w:r>
      <w:proofErr w:type="spellStart"/>
      <w:r w:rsidRPr="00FA3ED9">
        <w:rPr>
          <w:sz w:val="28"/>
          <w:szCs w:val="28"/>
          <w:lang w:val="de-DE"/>
        </w:rPr>
        <w:t>Active</w:t>
      </w:r>
      <w:proofErr w:type="spellEnd"/>
      <w:r w:rsidRPr="00FA3ED9">
        <w:rPr>
          <w:sz w:val="28"/>
          <w:szCs w:val="28"/>
          <w:lang w:val="de-DE"/>
        </w:rPr>
        <w:t xml:space="preserve"> Directory und Virtualisierung gearbeitet.</w:t>
      </w:r>
    </w:p>
    <w:p w14:paraId="7D228FC5" w14:textId="4A369AFD" w:rsidR="00FA3ED9" w:rsidRPr="00FA3ED9" w:rsidRDefault="00FA3ED9" w:rsidP="00FA3ED9">
      <w:pPr>
        <w:rPr>
          <w:sz w:val="28"/>
          <w:szCs w:val="28"/>
          <w:lang w:val="de-DE"/>
        </w:rPr>
      </w:pPr>
      <w:r w:rsidRPr="00FA3ED9">
        <w:rPr>
          <w:sz w:val="28"/>
          <w:szCs w:val="28"/>
          <w:lang w:val="de-DE"/>
        </w:rPr>
        <w:t> </w:t>
      </w:r>
      <w:proofErr w:type="spellStart"/>
      <w:r w:rsidRPr="00FA3ED9">
        <w:rPr>
          <w:sz w:val="28"/>
          <w:szCs w:val="28"/>
        </w:rPr>
        <w:t>Dokumentation</w:t>
      </w:r>
      <w:proofErr w:type="spellEnd"/>
      <w:r w:rsidRPr="00FA3ED9">
        <w:rPr>
          <w:sz w:val="28"/>
          <w:szCs w:val="28"/>
        </w:rPr>
        <w:t xml:space="preserve">, Ticket system , !st level </w:t>
      </w:r>
      <w:proofErr w:type="spellStart"/>
      <w:r w:rsidRPr="00FA3ED9">
        <w:rPr>
          <w:sz w:val="28"/>
          <w:szCs w:val="28"/>
        </w:rPr>
        <w:t>suport</w:t>
      </w:r>
      <w:proofErr w:type="spellEnd"/>
      <w:r w:rsidRPr="00FA3ED9">
        <w:rPr>
          <w:sz w:val="28"/>
          <w:szCs w:val="28"/>
        </w:rPr>
        <w:t xml:space="preserve">, Pc - Hardware installation, </w:t>
      </w:r>
    </w:p>
    <w:p w14:paraId="31F269DC" w14:textId="77777777" w:rsidR="00FA3ED9" w:rsidRPr="00FA3ED9" w:rsidRDefault="00FA3ED9" w:rsidP="00FA3ED9">
      <w:pPr>
        <w:numPr>
          <w:ilvl w:val="0"/>
          <w:numId w:val="10"/>
        </w:numPr>
        <w:rPr>
          <w:sz w:val="28"/>
          <w:szCs w:val="28"/>
          <w:lang w:val="de-DE"/>
        </w:rPr>
      </w:pPr>
      <w:r w:rsidRPr="00FA3ED9">
        <w:rPr>
          <w:sz w:val="28"/>
          <w:szCs w:val="28"/>
          <w:lang w:val="de-DE"/>
        </w:rPr>
        <w:t>Windows installieren</w:t>
      </w:r>
    </w:p>
    <w:p w14:paraId="3BD3E8FA" w14:textId="77777777" w:rsidR="00FA3ED9" w:rsidRPr="00FA3ED9" w:rsidRDefault="00FA3ED9" w:rsidP="00FA3ED9">
      <w:pPr>
        <w:numPr>
          <w:ilvl w:val="0"/>
          <w:numId w:val="10"/>
        </w:numPr>
        <w:rPr>
          <w:sz w:val="28"/>
          <w:szCs w:val="28"/>
          <w:lang w:val="de-DE"/>
        </w:rPr>
      </w:pPr>
      <w:r w:rsidRPr="00FA3ED9">
        <w:rPr>
          <w:sz w:val="28"/>
          <w:szCs w:val="28"/>
          <w:lang w:val="de-DE"/>
        </w:rPr>
        <w:t xml:space="preserve"> Einen Computer in die Domäne (</w:t>
      </w:r>
      <w:proofErr w:type="spellStart"/>
      <w:r w:rsidRPr="00FA3ED9">
        <w:rPr>
          <w:sz w:val="28"/>
          <w:szCs w:val="28"/>
          <w:lang w:val="de-DE"/>
        </w:rPr>
        <w:t>Active</w:t>
      </w:r>
      <w:proofErr w:type="spellEnd"/>
      <w:r w:rsidRPr="00FA3ED9">
        <w:rPr>
          <w:sz w:val="28"/>
          <w:szCs w:val="28"/>
          <w:lang w:val="de-DE"/>
        </w:rPr>
        <w:t xml:space="preserve"> Directory) aufnehmen</w:t>
      </w:r>
    </w:p>
    <w:p w14:paraId="4B9D804F" w14:textId="77777777" w:rsidR="00FA3ED9" w:rsidRPr="00FA3ED9" w:rsidRDefault="00FA3ED9" w:rsidP="00FA3ED9">
      <w:pPr>
        <w:numPr>
          <w:ilvl w:val="0"/>
          <w:numId w:val="10"/>
        </w:numPr>
        <w:rPr>
          <w:sz w:val="28"/>
          <w:szCs w:val="28"/>
          <w:lang w:val="de-DE"/>
        </w:rPr>
      </w:pPr>
      <w:r w:rsidRPr="00FA3ED9">
        <w:rPr>
          <w:sz w:val="28"/>
          <w:szCs w:val="28"/>
          <w:lang w:val="de-DE"/>
        </w:rPr>
        <w:t xml:space="preserve">Benutzerkonten erstellen , </w:t>
      </w:r>
      <w:proofErr w:type="spellStart"/>
      <w:r w:rsidRPr="00FA3ED9">
        <w:rPr>
          <w:sz w:val="28"/>
          <w:szCs w:val="28"/>
          <w:lang w:val="de-DE"/>
        </w:rPr>
        <w:t>passwort</w:t>
      </w:r>
      <w:proofErr w:type="spellEnd"/>
      <w:r w:rsidRPr="00FA3ED9">
        <w:rPr>
          <w:sz w:val="28"/>
          <w:szCs w:val="28"/>
          <w:lang w:val="de-DE"/>
        </w:rPr>
        <w:t xml:space="preserve"> </w:t>
      </w:r>
      <w:proofErr w:type="spellStart"/>
      <w:r w:rsidRPr="00FA3ED9">
        <w:rPr>
          <w:sz w:val="28"/>
          <w:szCs w:val="28"/>
          <w:lang w:val="de-DE"/>
        </w:rPr>
        <w:t>reset</w:t>
      </w:r>
      <w:proofErr w:type="spellEnd"/>
      <w:r w:rsidRPr="00FA3ED9">
        <w:rPr>
          <w:sz w:val="28"/>
          <w:szCs w:val="28"/>
          <w:lang w:val="de-DE"/>
        </w:rPr>
        <w:t xml:space="preserve">, </w:t>
      </w:r>
    </w:p>
    <w:p w14:paraId="74502718" w14:textId="77777777" w:rsidR="00FA3ED9" w:rsidRPr="00FA3ED9" w:rsidRDefault="00FA3ED9" w:rsidP="00FA3ED9">
      <w:pPr>
        <w:numPr>
          <w:ilvl w:val="0"/>
          <w:numId w:val="10"/>
        </w:numPr>
        <w:rPr>
          <w:sz w:val="28"/>
          <w:szCs w:val="28"/>
          <w:lang w:val="de-DE"/>
        </w:rPr>
      </w:pPr>
      <w:r w:rsidRPr="00FA3ED9">
        <w:rPr>
          <w:sz w:val="28"/>
          <w:szCs w:val="28"/>
          <w:lang w:val="de-DE"/>
        </w:rPr>
        <w:t xml:space="preserve">Meine Project - </w:t>
      </w:r>
      <w:proofErr w:type="spellStart"/>
      <w:r w:rsidRPr="00FA3ED9">
        <w:rPr>
          <w:sz w:val="28"/>
          <w:szCs w:val="28"/>
          <w:lang w:val="de-DE"/>
        </w:rPr>
        <w:t>Starwind</w:t>
      </w:r>
      <w:proofErr w:type="spellEnd"/>
      <w:r w:rsidRPr="00FA3ED9">
        <w:rPr>
          <w:sz w:val="28"/>
          <w:szCs w:val="28"/>
          <w:lang w:val="de-DE"/>
        </w:rPr>
        <w:t xml:space="preserve"> </w:t>
      </w:r>
      <w:proofErr w:type="spellStart"/>
      <w:r w:rsidRPr="00FA3ED9">
        <w:rPr>
          <w:sz w:val="28"/>
          <w:szCs w:val="28"/>
          <w:lang w:val="de-DE"/>
        </w:rPr>
        <w:t>vSAN</w:t>
      </w:r>
      <w:proofErr w:type="spellEnd"/>
      <w:r w:rsidRPr="00FA3ED9">
        <w:rPr>
          <w:sz w:val="28"/>
          <w:szCs w:val="28"/>
          <w:lang w:val="de-DE"/>
        </w:rPr>
        <w:t xml:space="preserve"> </w:t>
      </w:r>
      <w:proofErr w:type="spellStart"/>
      <w:r w:rsidRPr="00FA3ED9">
        <w:rPr>
          <w:sz w:val="28"/>
          <w:szCs w:val="28"/>
          <w:lang w:val="de-DE"/>
        </w:rPr>
        <w:t>failover</w:t>
      </w:r>
      <w:proofErr w:type="spellEnd"/>
      <w:r w:rsidRPr="00FA3ED9">
        <w:rPr>
          <w:sz w:val="28"/>
          <w:szCs w:val="28"/>
          <w:lang w:val="de-DE"/>
        </w:rPr>
        <w:t xml:space="preserve"> cluster- Hochverfügbarkeit.  - 2 </w:t>
      </w:r>
      <w:proofErr w:type="spellStart"/>
      <w:r w:rsidRPr="00FA3ED9">
        <w:rPr>
          <w:sz w:val="28"/>
          <w:szCs w:val="28"/>
          <w:lang w:val="de-DE"/>
        </w:rPr>
        <w:t>node</w:t>
      </w:r>
      <w:proofErr w:type="spellEnd"/>
      <w:r w:rsidRPr="00FA3ED9">
        <w:rPr>
          <w:sz w:val="28"/>
          <w:szCs w:val="28"/>
          <w:lang w:val="de-DE"/>
        </w:rPr>
        <w:t xml:space="preserve"> und </w:t>
      </w:r>
      <w:proofErr w:type="spellStart"/>
      <w:r w:rsidRPr="00FA3ED9">
        <w:rPr>
          <w:sz w:val="28"/>
          <w:szCs w:val="28"/>
          <w:lang w:val="de-DE"/>
        </w:rPr>
        <w:t>mgmt</w:t>
      </w:r>
      <w:proofErr w:type="spellEnd"/>
      <w:r w:rsidRPr="00FA3ED9">
        <w:rPr>
          <w:sz w:val="28"/>
          <w:szCs w:val="28"/>
          <w:lang w:val="de-DE"/>
        </w:rPr>
        <w:t xml:space="preserve"> </w:t>
      </w:r>
      <w:proofErr w:type="spellStart"/>
      <w:r w:rsidRPr="00FA3ED9">
        <w:rPr>
          <w:sz w:val="28"/>
          <w:szCs w:val="28"/>
          <w:lang w:val="de-DE"/>
        </w:rPr>
        <w:t>server</w:t>
      </w:r>
      <w:proofErr w:type="spellEnd"/>
    </w:p>
    <w:p w14:paraId="41F8C01A" w14:textId="77777777" w:rsidR="00FA3ED9" w:rsidRPr="00FA3ED9" w:rsidRDefault="00FA3ED9" w:rsidP="00FA3ED9">
      <w:pPr>
        <w:numPr>
          <w:ilvl w:val="0"/>
          <w:numId w:val="10"/>
        </w:numPr>
        <w:rPr>
          <w:sz w:val="28"/>
          <w:szCs w:val="28"/>
          <w:lang w:val="de-DE"/>
        </w:rPr>
      </w:pPr>
      <w:r w:rsidRPr="00FA3ED9">
        <w:rPr>
          <w:sz w:val="28"/>
          <w:szCs w:val="28"/>
          <w:lang w:val="de-DE"/>
        </w:rPr>
        <w:t>Einrichte den Arbeitsplatz für neue Mitarbeiter .</w:t>
      </w:r>
    </w:p>
    <w:p w14:paraId="7AF22716" w14:textId="77777777" w:rsidR="00FA3ED9" w:rsidRPr="004E4E04" w:rsidRDefault="00FA3ED9" w:rsidP="00FA3ED9">
      <w:pPr>
        <w:pStyle w:val="StandardWeb"/>
        <w:numPr>
          <w:ilvl w:val="0"/>
          <w:numId w:val="10"/>
        </w:numPr>
        <w:spacing w:before="0" w:beforeAutospacing="0" w:after="0" w:afterAutospacing="0"/>
        <w:rPr>
          <w:rFonts w:ascii="Calibri" w:hAnsi="Calibri" w:cs="Calibri"/>
          <w:sz w:val="28"/>
          <w:szCs w:val="28"/>
        </w:rPr>
      </w:pPr>
      <w:r w:rsidRPr="004E4E04">
        <w:rPr>
          <w:rFonts w:ascii="Calibri" w:hAnsi="Calibri" w:cs="Calibri"/>
          <w:sz w:val="28"/>
          <w:szCs w:val="28"/>
        </w:rPr>
        <w:lastRenderedPageBreak/>
        <w:t>Aktuell investiere ich viel Zeit in meine Weiterbildung. Ich lerne intensiv für das C1-Zertifikat, um noch besser zu kommunizieren. Technisch lerne ich viel über die Cloud und Microsoft-Themen.</w:t>
      </w:r>
    </w:p>
    <w:p w14:paraId="36D27612" w14:textId="77777777" w:rsidR="00FA3ED9" w:rsidRPr="004E4E04" w:rsidRDefault="00FA3ED9" w:rsidP="00FA3ED9">
      <w:pPr>
        <w:pStyle w:val="StandardWeb"/>
        <w:numPr>
          <w:ilvl w:val="0"/>
          <w:numId w:val="10"/>
        </w:numPr>
        <w:spacing w:before="0" w:beforeAutospacing="0" w:after="0" w:afterAutospacing="0"/>
        <w:rPr>
          <w:rFonts w:ascii="Calibri" w:hAnsi="Calibri" w:cs="Calibri"/>
          <w:sz w:val="28"/>
          <w:szCs w:val="28"/>
        </w:rPr>
      </w:pPr>
      <w:r w:rsidRPr="004E4E04">
        <w:rPr>
          <w:rFonts w:ascii="Calibri" w:hAnsi="Calibri" w:cs="Calibri"/>
          <w:sz w:val="28"/>
          <w:szCs w:val="28"/>
        </w:rPr>
        <w:t>Ich bin sehr aktiv: Ich besuche das Linux-Café und das Programm 'Digital im Alltag'. Dort helfe ich Menschen bei Computerfragen und spreche viel Deutsch.</w:t>
      </w:r>
    </w:p>
    <w:p w14:paraId="26F8FCB2" w14:textId="01431D9D" w:rsidR="00901231" w:rsidRPr="004E4E04" w:rsidRDefault="00901231" w:rsidP="00FA3ED9">
      <w:pPr>
        <w:rPr>
          <w:sz w:val="28"/>
          <w:szCs w:val="28"/>
          <w:lang w:val="de-DE"/>
        </w:rPr>
      </w:pPr>
    </w:p>
    <w:sectPr w:rsidR="00901231" w:rsidRPr="004E4E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67405179"/>
    <w:multiLevelType w:val="multilevel"/>
    <w:tmpl w:val="A01A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3097691">
    <w:abstractNumId w:val="8"/>
  </w:num>
  <w:num w:numId="2" w16cid:durableId="806515084">
    <w:abstractNumId w:val="6"/>
  </w:num>
  <w:num w:numId="3" w16cid:durableId="1578130889">
    <w:abstractNumId w:val="5"/>
  </w:num>
  <w:num w:numId="4" w16cid:durableId="364452727">
    <w:abstractNumId w:val="4"/>
  </w:num>
  <w:num w:numId="5" w16cid:durableId="1290746899">
    <w:abstractNumId w:val="7"/>
  </w:num>
  <w:num w:numId="6" w16cid:durableId="641233207">
    <w:abstractNumId w:val="3"/>
  </w:num>
  <w:num w:numId="7" w16cid:durableId="2106686463">
    <w:abstractNumId w:val="2"/>
  </w:num>
  <w:num w:numId="8" w16cid:durableId="2069181310">
    <w:abstractNumId w:val="1"/>
  </w:num>
  <w:num w:numId="9" w16cid:durableId="753356992">
    <w:abstractNumId w:val="0"/>
  </w:num>
  <w:num w:numId="10" w16cid:durableId="1599679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E04"/>
    <w:rsid w:val="008D51B1"/>
    <w:rsid w:val="00901231"/>
    <w:rsid w:val="00AA1D8D"/>
    <w:rsid w:val="00B47730"/>
    <w:rsid w:val="00CB0664"/>
    <w:rsid w:val="00FA3E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A21B9"/>
  <w14:defaultImageDpi w14:val="300"/>
  <w15:docId w15:val="{5D9C9A15-F792-45CA-A317-AE7433C89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semiHidden/>
    <w:unhideWhenUsed/>
    <w:rsid w:val="00FA3ED9"/>
    <w:pPr>
      <w:spacing w:before="100" w:beforeAutospacing="1" w:after="100" w:afterAutospacing="1" w:line="240" w:lineRule="auto"/>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Ashwini Bhavidandi</cp:lastModifiedBy>
  <cp:revision>3</cp:revision>
  <dcterms:created xsi:type="dcterms:W3CDTF">2013-12-23T23:15:00Z</dcterms:created>
  <dcterms:modified xsi:type="dcterms:W3CDTF">2026-03-31T13:36:00Z</dcterms:modified>
  <cp:category/>
</cp:coreProperties>
</file>